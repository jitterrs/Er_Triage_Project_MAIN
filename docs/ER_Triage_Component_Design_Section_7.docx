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5741F" w14:textId="77777777" w:rsidR="00A31119" w:rsidRPr="00E91AD3" w:rsidRDefault="00000000" w:rsidP="00E91AD3">
      <w:pPr>
        <w:pStyle w:val="Heading1"/>
        <w:rPr>
          <w:rFonts w:asciiTheme="majorBidi" w:hAnsiTheme="majorBidi"/>
          <w:b w:val="0"/>
          <w:bCs w:val="0"/>
          <w:color w:val="000000" w:themeColor="text1"/>
        </w:rPr>
      </w:pPr>
      <w:r w:rsidRPr="00E91AD3">
        <w:rPr>
          <w:rFonts w:asciiTheme="majorBidi" w:hAnsiTheme="majorBidi"/>
          <w:b w:val="0"/>
          <w:bCs w:val="0"/>
          <w:color w:val="000000" w:themeColor="text1"/>
        </w:rPr>
        <w:t>ER Triage System – Component Design (Section 7)</w:t>
      </w:r>
    </w:p>
    <w:p w14:paraId="4144ADF7" w14:textId="77777777" w:rsidR="00A31119" w:rsidRPr="00E91AD3" w:rsidRDefault="00000000" w:rsidP="00E91AD3">
      <w:pPr>
        <w:rPr>
          <w:rFonts w:asciiTheme="majorBidi" w:hAnsiTheme="majorBidi" w:cstheme="majorBidi"/>
          <w:color w:val="000000" w:themeColor="text1"/>
        </w:rPr>
      </w:pPr>
      <w:r w:rsidRPr="00E91AD3">
        <w:rPr>
          <w:rFonts w:asciiTheme="majorBidi" w:hAnsiTheme="majorBidi" w:cstheme="majorBidi"/>
          <w:color w:val="000000" w:themeColor="text1"/>
        </w:rPr>
        <w:t>**Component Design Overview**</w:t>
      </w:r>
      <w:r w:rsidRPr="00E91AD3">
        <w:rPr>
          <w:rFonts w:asciiTheme="majorBidi" w:hAnsiTheme="majorBidi" w:cstheme="majorBidi"/>
          <w:color w:val="000000" w:themeColor="text1"/>
        </w:rPr>
        <w:br/>
      </w:r>
      <w:r w:rsidRPr="00E91AD3">
        <w:rPr>
          <w:rFonts w:asciiTheme="majorBidi" w:hAnsiTheme="majorBidi" w:cstheme="majorBidi"/>
          <w:color w:val="000000" w:themeColor="text1"/>
        </w:rPr>
        <w:br/>
        <w:t>This section describes the main functional components of the ER Triage System. Each component is presented with its key responsibilities and core operational methods that support triage evaluation, patient management, queue handling, and backend logic. The aim is to clearly show how each backend component interacts with the UI and the database through services and controllers.</w:t>
      </w:r>
      <w:r w:rsidRPr="00E91AD3">
        <w:rPr>
          <w:rFonts w:asciiTheme="majorBidi" w:hAnsiTheme="majorBidi" w:cstheme="majorBidi"/>
          <w:color w:val="000000" w:themeColor="text1"/>
        </w:rPr>
        <w:br/>
      </w:r>
    </w:p>
    <w:p w14:paraId="02D2BB5E" w14:textId="77777777" w:rsidR="00A31119" w:rsidRPr="00E91AD3" w:rsidRDefault="00000000" w:rsidP="00E91AD3">
      <w:pPr>
        <w:pStyle w:val="Heading2"/>
        <w:rPr>
          <w:rFonts w:asciiTheme="majorBidi" w:hAnsiTheme="majorBidi"/>
          <w:color w:val="000000" w:themeColor="text1"/>
          <w:sz w:val="28"/>
          <w:szCs w:val="28"/>
        </w:rPr>
      </w:pPr>
      <w:r w:rsidRPr="00E91AD3">
        <w:rPr>
          <w:rFonts w:asciiTheme="majorBidi" w:hAnsiTheme="majorBidi"/>
          <w:color w:val="000000" w:themeColor="text1"/>
          <w:sz w:val="28"/>
          <w:szCs w:val="28"/>
        </w:rPr>
        <w:t>7.1 PatientController</w:t>
      </w:r>
    </w:p>
    <w:p w14:paraId="40982883"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7.1.1 </w:t>
      </w:r>
      <w:proofErr w:type="spellStart"/>
      <w:proofErr w:type="gramStart"/>
      <w:r w:rsidRPr="00E91AD3">
        <w:rPr>
          <w:rFonts w:asciiTheme="majorBidi" w:hAnsiTheme="majorBidi"/>
          <w:b w:val="0"/>
          <w:bCs w:val="0"/>
          <w:color w:val="000000" w:themeColor="text1"/>
        </w:rPr>
        <w:t>createPatient</w:t>
      </w:r>
      <w:proofErr w:type="spellEnd"/>
      <w:r w:rsidRPr="00E91AD3">
        <w:rPr>
          <w:rFonts w:asciiTheme="majorBidi" w:hAnsiTheme="majorBidi"/>
          <w:b w:val="0"/>
          <w:bCs w:val="0"/>
          <w:color w:val="000000" w:themeColor="text1"/>
        </w:rPr>
        <w:t>(</w:t>
      </w:r>
      <w:proofErr w:type="gramEnd"/>
      <w:r w:rsidRPr="00E91AD3">
        <w:rPr>
          <w:rFonts w:asciiTheme="majorBidi" w:hAnsiTheme="majorBidi"/>
          <w:b w:val="0"/>
          <w:bCs w:val="0"/>
          <w:color w:val="000000" w:themeColor="text1"/>
        </w:rPr>
        <w:t>)</w:t>
      </w:r>
    </w:p>
    <w:p w14:paraId="2857006F"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public PatientView createPatient(CreatePatientRequest req) {</w:t>
      </w:r>
      <w:r w:rsidRPr="00E91AD3">
        <w:rPr>
          <w:rFonts w:asciiTheme="majorBidi" w:hAnsiTheme="majorBidi" w:cstheme="majorBidi"/>
          <w:b w:val="0"/>
          <w:bCs w:val="0"/>
          <w:color w:val="000000" w:themeColor="text1"/>
        </w:rPr>
        <w:br/>
        <w:t xml:space="preserve">    validationService.validateCreate(req);</w:t>
      </w:r>
      <w:r w:rsidRPr="00E91AD3">
        <w:rPr>
          <w:rFonts w:asciiTheme="majorBidi" w:hAnsiTheme="majorBidi" w:cstheme="majorBidi"/>
          <w:b w:val="0"/>
          <w:bCs w:val="0"/>
          <w:color w:val="000000" w:themeColor="text1"/>
        </w:rPr>
        <w:br/>
        <w:t xml:space="preserve">    return patientService.createPatient(req);</w:t>
      </w:r>
      <w:r w:rsidRPr="00E91AD3">
        <w:rPr>
          <w:rFonts w:asciiTheme="majorBidi" w:hAnsiTheme="majorBidi" w:cstheme="majorBidi"/>
          <w:b w:val="0"/>
          <w:bCs w:val="0"/>
          <w:color w:val="000000" w:themeColor="text1"/>
        </w:rPr>
        <w:br/>
        <w:t>}</w:t>
      </w:r>
    </w:p>
    <w:p w14:paraId="2CB869CF"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7.1.2 </w:t>
      </w:r>
      <w:proofErr w:type="gramStart"/>
      <w:r w:rsidRPr="00E91AD3">
        <w:rPr>
          <w:rFonts w:asciiTheme="majorBidi" w:hAnsiTheme="majorBidi"/>
          <w:b w:val="0"/>
          <w:bCs w:val="0"/>
          <w:color w:val="000000" w:themeColor="text1"/>
        </w:rPr>
        <w:t>getPatient(</w:t>
      </w:r>
      <w:proofErr w:type="gramEnd"/>
      <w:r w:rsidRPr="00E91AD3">
        <w:rPr>
          <w:rFonts w:asciiTheme="majorBidi" w:hAnsiTheme="majorBidi"/>
          <w:b w:val="0"/>
          <w:bCs w:val="0"/>
          <w:color w:val="000000" w:themeColor="text1"/>
        </w:rPr>
        <w:t>)</w:t>
      </w:r>
    </w:p>
    <w:p w14:paraId="39BFE89D"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public PatientView getPatient(long id) {</w:t>
      </w:r>
      <w:r w:rsidRPr="00E91AD3">
        <w:rPr>
          <w:rFonts w:asciiTheme="majorBidi" w:hAnsiTheme="majorBidi" w:cstheme="majorBidi"/>
          <w:b w:val="0"/>
          <w:bCs w:val="0"/>
          <w:color w:val="000000" w:themeColor="text1"/>
        </w:rPr>
        <w:br/>
        <w:t xml:space="preserve">    return patientService.getPatient(id);</w:t>
      </w:r>
      <w:r w:rsidRPr="00E91AD3">
        <w:rPr>
          <w:rFonts w:asciiTheme="majorBidi" w:hAnsiTheme="majorBidi" w:cstheme="majorBidi"/>
          <w:b w:val="0"/>
          <w:bCs w:val="0"/>
          <w:color w:val="000000" w:themeColor="text1"/>
        </w:rPr>
        <w:br/>
        <w:t>}</w:t>
      </w:r>
    </w:p>
    <w:p w14:paraId="124BB4A4"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7.1.3 </w:t>
      </w:r>
      <w:proofErr w:type="gramStart"/>
      <w:r w:rsidRPr="00E91AD3">
        <w:rPr>
          <w:rFonts w:asciiTheme="majorBidi" w:hAnsiTheme="majorBidi"/>
          <w:b w:val="0"/>
          <w:bCs w:val="0"/>
          <w:color w:val="000000" w:themeColor="text1"/>
        </w:rPr>
        <w:t>listWaiting(</w:t>
      </w:r>
      <w:proofErr w:type="gramEnd"/>
      <w:r w:rsidRPr="00E91AD3">
        <w:rPr>
          <w:rFonts w:asciiTheme="majorBidi" w:hAnsiTheme="majorBidi"/>
          <w:b w:val="0"/>
          <w:bCs w:val="0"/>
          <w:color w:val="000000" w:themeColor="text1"/>
        </w:rPr>
        <w:t>)</w:t>
      </w:r>
    </w:p>
    <w:p w14:paraId="7D5DB6BD"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List&lt;PatientView&gt; </w:t>
      </w:r>
      <w:proofErr w:type="gramStart"/>
      <w:r w:rsidRPr="00E91AD3">
        <w:rPr>
          <w:rFonts w:asciiTheme="majorBidi" w:hAnsiTheme="majorBidi" w:cstheme="majorBidi"/>
          <w:b w:val="0"/>
          <w:bCs w:val="0"/>
          <w:color w:val="000000" w:themeColor="text1"/>
        </w:rPr>
        <w:t>listWaiting(</w:t>
      </w:r>
      <w:proofErr w:type="gramEnd"/>
      <w:r w:rsidRPr="00E91AD3">
        <w:rPr>
          <w:rFonts w:asciiTheme="majorBidi" w:hAnsiTheme="majorBidi" w:cstheme="majorBidi"/>
          <w:b w:val="0"/>
          <w:bCs w:val="0"/>
          <w:color w:val="000000" w:themeColor="text1"/>
        </w:rPr>
        <w:t>int page, int size, String nameFilter) {</w:t>
      </w:r>
      <w:r w:rsidRPr="00E91AD3">
        <w:rPr>
          <w:rFonts w:asciiTheme="majorBidi" w:hAnsiTheme="majorBidi" w:cstheme="majorBidi"/>
          <w:b w:val="0"/>
          <w:bCs w:val="0"/>
          <w:color w:val="000000" w:themeColor="text1"/>
        </w:rPr>
        <w:br/>
        <w:t xml:space="preserve">    return queueService.listWaiting(page, size, nameFilter);</w:t>
      </w:r>
      <w:r w:rsidRPr="00E91AD3">
        <w:rPr>
          <w:rFonts w:asciiTheme="majorBidi" w:hAnsiTheme="majorBidi" w:cstheme="majorBidi"/>
          <w:b w:val="0"/>
          <w:bCs w:val="0"/>
          <w:color w:val="000000" w:themeColor="text1"/>
        </w:rPr>
        <w:br/>
        <w:t>}</w:t>
      </w:r>
    </w:p>
    <w:p w14:paraId="0F387596"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7.1.4 </w:t>
      </w:r>
      <w:proofErr w:type="gramStart"/>
      <w:r w:rsidRPr="00E91AD3">
        <w:rPr>
          <w:rFonts w:asciiTheme="majorBidi" w:hAnsiTheme="majorBidi"/>
          <w:b w:val="0"/>
          <w:bCs w:val="0"/>
          <w:color w:val="000000" w:themeColor="text1"/>
        </w:rPr>
        <w:t>updateVitals(</w:t>
      </w:r>
      <w:proofErr w:type="gramEnd"/>
      <w:r w:rsidRPr="00E91AD3">
        <w:rPr>
          <w:rFonts w:asciiTheme="majorBidi" w:hAnsiTheme="majorBidi"/>
          <w:b w:val="0"/>
          <w:bCs w:val="0"/>
          <w:color w:val="000000" w:themeColor="text1"/>
        </w:rPr>
        <w:t>)</w:t>
      </w:r>
    </w:p>
    <w:p w14:paraId="0403B7F7"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PatientView </w:t>
      </w:r>
      <w:proofErr w:type="gramStart"/>
      <w:r w:rsidRPr="00E91AD3">
        <w:rPr>
          <w:rFonts w:asciiTheme="majorBidi" w:hAnsiTheme="majorBidi" w:cstheme="majorBidi"/>
          <w:b w:val="0"/>
          <w:bCs w:val="0"/>
          <w:color w:val="000000" w:themeColor="text1"/>
        </w:rPr>
        <w:t>updateVitals(</w:t>
      </w:r>
      <w:proofErr w:type="gramEnd"/>
      <w:r w:rsidRPr="00E91AD3">
        <w:rPr>
          <w:rFonts w:asciiTheme="majorBidi" w:hAnsiTheme="majorBidi" w:cstheme="majorBidi"/>
          <w:b w:val="0"/>
          <w:bCs w:val="0"/>
          <w:color w:val="000000" w:themeColor="text1"/>
        </w:rPr>
        <w:t>long id, UpdateVitalsRequest req) {</w:t>
      </w:r>
      <w:r w:rsidRPr="00E91AD3">
        <w:rPr>
          <w:rFonts w:asciiTheme="majorBidi" w:hAnsiTheme="majorBidi" w:cstheme="majorBidi"/>
          <w:b w:val="0"/>
          <w:bCs w:val="0"/>
          <w:color w:val="000000" w:themeColor="text1"/>
        </w:rPr>
        <w:br/>
        <w:t xml:space="preserve">    validationService.validateUpdateVitals(req);</w:t>
      </w:r>
      <w:r w:rsidRPr="00E91AD3">
        <w:rPr>
          <w:rFonts w:asciiTheme="majorBidi" w:hAnsiTheme="majorBidi" w:cstheme="majorBidi"/>
          <w:b w:val="0"/>
          <w:bCs w:val="0"/>
          <w:color w:val="000000" w:themeColor="text1"/>
        </w:rPr>
        <w:br/>
        <w:t xml:space="preserve">    return patientService.updateVitals(id, req);</w:t>
      </w:r>
      <w:r w:rsidRPr="00E91AD3">
        <w:rPr>
          <w:rFonts w:asciiTheme="majorBidi" w:hAnsiTheme="majorBidi" w:cstheme="majorBidi"/>
          <w:b w:val="0"/>
          <w:bCs w:val="0"/>
          <w:color w:val="000000" w:themeColor="text1"/>
        </w:rPr>
        <w:br/>
        <w:t>}</w:t>
      </w:r>
    </w:p>
    <w:p w14:paraId="1DB52240"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7.1.5 </w:t>
      </w:r>
      <w:proofErr w:type="gramStart"/>
      <w:r w:rsidRPr="00E91AD3">
        <w:rPr>
          <w:rFonts w:asciiTheme="majorBidi" w:hAnsiTheme="majorBidi"/>
          <w:b w:val="0"/>
          <w:bCs w:val="0"/>
          <w:color w:val="000000" w:themeColor="text1"/>
        </w:rPr>
        <w:t>updateSymptoms(</w:t>
      </w:r>
      <w:proofErr w:type="gramEnd"/>
      <w:r w:rsidRPr="00E91AD3">
        <w:rPr>
          <w:rFonts w:asciiTheme="majorBidi" w:hAnsiTheme="majorBidi"/>
          <w:b w:val="0"/>
          <w:bCs w:val="0"/>
          <w:color w:val="000000" w:themeColor="text1"/>
        </w:rPr>
        <w:t>)</w:t>
      </w:r>
    </w:p>
    <w:p w14:paraId="48EFA879"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PatientView </w:t>
      </w:r>
      <w:proofErr w:type="gramStart"/>
      <w:r w:rsidRPr="00E91AD3">
        <w:rPr>
          <w:rFonts w:asciiTheme="majorBidi" w:hAnsiTheme="majorBidi" w:cstheme="majorBidi"/>
          <w:b w:val="0"/>
          <w:bCs w:val="0"/>
          <w:color w:val="000000" w:themeColor="text1"/>
        </w:rPr>
        <w:t>updateSymptoms(</w:t>
      </w:r>
      <w:proofErr w:type="gramEnd"/>
      <w:r w:rsidRPr="00E91AD3">
        <w:rPr>
          <w:rFonts w:asciiTheme="majorBidi" w:hAnsiTheme="majorBidi" w:cstheme="majorBidi"/>
          <w:b w:val="0"/>
          <w:bCs w:val="0"/>
          <w:color w:val="000000" w:themeColor="text1"/>
        </w:rPr>
        <w:t>long id, UpdateSymptomsRequest req) {</w:t>
      </w:r>
      <w:r w:rsidRPr="00E91AD3">
        <w:rPr>
          <w:rFonts w:asciiTheme="majorBidi" w:hAnsiTheme="majorBidi" w:cstheme="majorBidi"/>
          <w:b w:val="0"/>
          <w:bCs w:val="0"/>
          <w:color w:val="000000" w:themeColor="text1"/>
        </w:rPr>
        <w:br/>
        <w:t xml:space="preserve">    validationService.validateUpdateSymptoms(req);</w:t>
      </w:r>
      <w:r w:rsidRPr="00E91AD3">
        <w:rPr>
          <w:rFonts w:asciiTheme="majorBidi" w:hAnsiTheme="majorBidi" w:cstheme="majorBidi"/>
          <w:b w:val="0"/>
          <w:bCs w:val="0"/>
          <w:color w:val="000000" w:themeColor="text1"/>
        </w:rPr>
        <w:br/>
      </w:r>
      <w:r w:rsidRPr="00E91AD3">
        <w:rPr>
          <w:rFonts w:asciiTheme="majorBidi" w:hAnsiTheme="majorBidi" w:cstheme="majorBidi"/>
          <w:b w:val="0"/>
          <w:bCs w:val="0"/>
          <w:color w:val="000000" w:themeColor="text1"/>
        </w:rPr>
        <w:lastRenderedPageBreak/>
        <w:t xml:space="preserve">    return patientService.updateSymptoms(id, req);</w:t>
      </w:r>
      <w:r w:rsidRPr="00E91AD3">
        <w:rPr>
          <w:rFonts w:asciiTheme="majorBidi" w:hAnsiTheme="majorBidi" w:cstheme="majorBidi"/>
          <w:b w:val="0"/>
          <w:bCs w:val="0"/>
          <w:color w:val="000000" w:themeColor="text1"/>
        </w:rPr>
        <w:br/>
        <w:t>}</w:t>
      </w:r>
    </w:p>
    <w:p w14:paraId="2D1EFEC7"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7.1.6 </w:t>
      </w:r>
      <w:proofErr w:type="gramStart"/>
      <w:r w:rsidRPr="00E91AD3">
        <w:rPr>
          <w:rFonts w:asciiTheme="majorBidi" w:hAnsiTheme="majorBidi"/>
          <w:b w:val="0"/>
          <w:bCs w:val="0"/>
          <w:color w:val="000000" w:themeColor="text1"/>
        </w:rPr>
        <w:t>changeStatus(</w:t>
      </w:r>
      <w:proofErr w:type="gramEnd"/>
      <w:r w:rsidRPr="00E91AD3">
        <w:rPr>
          <w:rFonts w:asciiTheme="majorBidi" w:hAnsiTheme="majorBidi"/>
          <w:b w:val="0"/>
          <w:bCs w:val="0"/>
          <w:color w:val="000000" w:themeColor="text1"/>
        </w:rPr>
        <w:t>)</w:t>
      </w:r>
    </w:p>
    <w:p w14:paraId="1920E373"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PatientView </w:t>
      </w:r>
      <w:proofErr w:type="gramStart"/>
      <w:r w:rsidRPr="00E91AD3">
        <w:rPr>
          <w:rFonts w:asciiTheme="majorBidi" w:hAnsiTheme="majorBidi" w:cstheme="majorBidi"/>
          <w:b w:val="0"/>
          <w:bCs w:val="0"/>
          <w:color w:val="000000" w:themeColor="text1"/>
        </w:rPr>
        <w:t>changeStatus(</w:t>
      </w:r>
      <w:proofErr w:type="gramEnd"/>
      <w:r w:rsidRPr="00E91AD3">
        <w:rPr>
          <w:rFonts w:asciiTheme="majorBidi" w:hAnsiTheme="majorBidi" w:cstheme="majorBidi"/>
          <w:b w:val="0"/>
          <w:bCs w:val="0"/>
          <w:color w:val="000000" w:themeColor="text1"/>
        </w:rPr>
        <w:t>long id, ChangeStatusRequest req) {</w:t>
      </w:r>
      <w:r w:rsidRPr="00E91AD3">
        <w:rPr>
          <w:rFonts w:asciiTheme="majorBidi" w:hAnsiTheme="majorBidi" w:cstheme="majorBidi"/>
          <w:b w:val="0"/>
          <w:bCs w:val="0"/>
          <w:color w:val="000000" w:themeColor="text1"/>
        </w:rPr>
        <w:br/>
        <w:t xml:space="preserve">    return patientService.changeStatus(id, req);</w:t>
      </w:r>
      <w:r w:rsidRPr="00E91AD3">
        <w:rPr>
          <w:rFonts w:asciiTheme="majorBidi" w:hAnsiTheme="majorBidi" w:cstheme="majorBidi"/>
          <w:b w:val="0"/>
          <w:bCs w:val="0"/>
          <w:color w:val="000000" w:themeColor="text1"/>
        </w:rPr>
        <w:br/>
        <w:t>}</w:t>
      </w:r>
    </w:p>
    <w:p w14:paraId="1DC26D60" w14:textId="77777777" w:rsidR="00A31119" w:rsidRPr="00E91AD3" w:rsidRDefault="00000000" w:rsidP="00E91AD3">
      <w:pPr>
        <w:pStyle w:val="Heading2"/>
        <w:rPr>
          <w:rFonts w:asciiTheme="majorBidi" w:hAnsiTheme="majorBidi"/>
          <w:color w:val="000000" w:themeColor="text1"/>
          <w:sz w:val="28"/>
          <w:szCs w:val="28"/>
        </w:rPr>
      </w:pPr>
      <w:r w:rsidRPr="00E91AD3">
        <w:rPr>
          <w:rFonts w:asciiTheme="majorBidi" w:hAnsiTheme="majorBidi"/>
          <w:b w:val="0"/>
          <w:bCs w:val="0"/>
          <w:color w:val="000000" w:themeColor="text1"/>
          <w:sz w:val="28"/>
          <w:szCs w:val="28"/>
        </w:rPr>
        <w:t xml:space="preserve">7.2 </w:t>
      </w:r>
      <w:r w:rsidRPr="00E91AD3">
        <w:rPr>
          <w:rFonts w:asciiTheme="majorBidi" w:hAnsiTheme="majorBidi"/>
          <w:color w:val="000000" w:themeColor="text1"/>
          <w:sz w:val="28"/>
          <w:szCs w:val="28"/>
        </w:rPr>
        <w:t>MetricsController</w:t>
      </w:r>
    </w:p>
    <w:p w14:paraId="34951E86"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7.2.1 </w:t>
      </w:r>
      <w:proofErr w:type="spellStart"/>
      <w:proofErr w:type="gramStart"/>
      <w:r w:rsidRPr="00E91AD3">
        <w:rPr>
          <w:rFonts w:asciiTheme="majorBidi" w:hAnsiTheme="majorBidi"/>
          <w:b w:val="0"/>
          <w:bCs w:val="0"/>
          <w:color w:val="000000" w:themeColor="text1"/>
        </w:rPr>
        <w:t>getTriageCounts</w:t>
      </w:r>
      <w:proofErr w:type="spellEnd"/>
      <w:r w:rsidRPr="00E91AD3">
        <w:rPr>
          <w:rFonts w:asciiTheme="majorBidi" w:hAnsiTheme="majorBidi"/>
          <w:b w:val="0"/>
          <w:bCs w:val="0"/>
          <w:color w:val="000000" w:themeColor="text1"/>
        </w:rPr>
        <w:t>(</w:t>
      </w:r>
      <w:proofErr w:type="gramEnd"/>
      <w:r w:rsidRPr="00E91AD3">
        <w:rPr>
          <w:rFonts w:asciiTheme="majorBidi" w:hAnsiTheme="majorBidi"/>
          <w:b w:val="0"/>
          <w:bCs w:val="0"/>
          <w:color w:val="000000" w:themeColor="text1"/>
        </w:rPr>
        <w:t>)</w:t>
      </w:r>
    </w:p>
    <w:p w14:paraId="57C0C622"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Map&lt;String, </w:t>
      </w:r>
      <w:proofErr w:type="gramStart"/>
      <w:r w:rsidRPr="00E91AD3">
        <w:rPr>
          <w:rFonts w:asciiTheme="majorBidi" w:hAnsiTheme="majorBidi" w:cstheme="majorBidi"/>
          <w:b w:val="0"/>
          <w:bCs w:val="0"/>
          <w:color w:val="000000" w:themeColor="text1"/>
        </w:rPr>
        <w:t>Long</w:t>
      </w:r>
      <w:proofErr w:type="gramEnd"/>
      <w:r w:rsidRPr="00E91AD3">
        <w:rPr>
          <w:rFonts w:asciiTheme="majorBidi" w:hAnsiTheme="majorBidi" w:cstheme="majorBidi"/>
          <w:b w:val="0"/>
          <w:bCs w:val="0"/>
          <w:color w:val="000000" w:themeColor="text1"/>
        </w:rPr>
        <w:t xml:space="preserve">&gt; </w:t>
      </w:r>
      <w:proofErr w:type="gramStart"/>
      <w:r w:rsidRPr="00E91AD3">
        <w:rPr>
          <w:rFonts w:asciiTheme="majorBidi" w:hAnsiTheme="majorBidi" w:cstheme="majorBidi"/>
          <w:b w:val="0"/>
          <w:bCs w:val="0"/>
          <w:color w:val="000000" w:themeColor="text1"/>
        </w:rPr>
        <w:t>getTriageCounts(</w:t>
      </w:r>
      <w:proofErr w:type="gramEnd"/>
      <w:r w:rsidRPr="00E91AD3">
        <w:rPr>
          <w:rFonts w:asciiTheme="majorBidi" w:hAnsiTheme="majorBidi" w:cstheme="majorBidi"/>
          <w:b w:val="0"/>
          <w:bCs w:val="0"/>
          <w:color w:val="000000" w:themeColor="text1"/>
        </w:rPr>
        <w:t>) {</w:t>
      </w:r>
      <w:r w:rsidRPr="00E91AD3">
        <w:rPr>
          <w:rFonts w:asciiTheme="majorBidi" w:hAnsiTheme="majorBidi" w:cstheme="majorBidi"/>
          <w:b w:val="0"/>
          <w:bCs w:val="0"/>
          <w:color w:val="000000" w:themeColor="text1"/>
        </w:rPr>
        <w:br/>
        <w:t xml:space="preserve">    return queueService.countsByLevel();</w:t>
      </w:r>
      <w:r w:rsidRPr="00E91AD3">
        <w:rPr>
          <w:rFonts w:asciiTheme="majorBidi" w:hAnsiTheme="majorBidi" w:cstheme="majorBidi"/>
          <w:b w:val="0"/>
          <w:bCs w:val="0"/>
          <w:color w:val="000000" w:themeColor="text1"/>
        </w:rPr>
        <w:br/>
        <w:t>}</w:t>
      </w:r>
    </w:p>
    <w:p w14:paraId="197DDCD2" w14:textId="77777777" w:rsidR="00A31119" w:rsidRPr="00E91AD3" w:rsidRDefault="00000000" w:rsidP="00E91AD3">
      <w:pPr>
        <w:pStyle w:val="Heading2"/>
        <w:rPr>
          <w:rFonts w:asciiTheme="majorBidi" w:hAnsiTheme="majorBidi"/>
          <w:b w:val="0"/>
          <w:bCs w:val="0"/>
          <w:color w:val="000000" w:themeColor="text1"/>
          <w:sz w:val="28"/>
          <w:szCs w:val="28"/>
        </w:rPr>
      </w:pPr>
      <w:r w:rsidRPr="00E91AD3">
        <w:rPr>
          <w:rFonts w:asciiTheme="majorBidi" w:hAnsiTheme="majorBidi"/>
          <w:b w:val="0"/>
          <w:bCs w:val="0"/>
          <w:color w:val="000000" w:themeColor="text1"/>
          <w:sz w:val="28"/>
          <w:szCs w:val="28"/>
        </w:rPr>
        <w:t xml:space="preserve">7.3 </w:t>
      </w:r>
      <w:r w:rsidRPr="00E91AD3">
        <w:rPr>
          <w:rFonts w:asciiTheme="majorBidi" w:hAnsiTheme="majorBidi"/>
          <w:color w:val="000000" w:themeColor="text1"/>
          <w:sz w:val="28"/>
          <w:szCs w:val="28"/>
        </w:rPr>
        <w:t>PatientService</w:t>
      </w:r>
    </w:p>
    <w:p w14:paraId="1F5C2345"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7.3.1 </w:t>
      </w:r>
      <w:proofErr w:type="spellStart"/>
      <w:proofErr w:type="gramStart"/>
      <w:r w:rsidRPr="00E91AD3">
        <w:rPr>
          <w:rFonts w:asciiTheme="majorBidi" w:hAnsiTheme="majorBidi"/>
          <w:b w:val="0"/>
          <w:bCs w:val="0"/>
          <w:color w:val="000000" w:themeColor="text1"/>
        </w:rPr>
        <w:t>createPatient</w:t>
      </w:r>
      <w:proofErr w:type="spellEnd"/>
      <w:r w:rsidRPr="00E91AD3">
        <w:rPr>
          <w:rFonts w:asciiTheme="majorBidi" w:hAnsiTheme="majorBidi"/>
          <w:b w:val="0"/>
          <w:bCs w:val="0"/>
          <w:color w:val="000000" w:themeColor="text1"/>
        </w:rPr>
        <w:t>(</w:t>
      </w:r>
      <w:proofErr w:type="gramEnd"/>
      <w:r w:rsidRPr="00E91AD3">
        <w:rPr>
          <w:rFonts w:asciiTheme="majorBidi" w:hAnsiTheme="majorBidi"/>
          <w:b w:val="0"/>
          <w:bCs w:val="0"/>
          <w:color w:val="000000" w:themeColor="text1"/>
        </w:rPr>
        <w:t>)</w:t>
      </w:r>
    </w:p>
    <w:p w14:paraId="2CC1CB6F"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PatientView </w:t>
      </w:r>
      <w:proofErr w:type="gramStart"/>
      <w:r w:rsidRPr="00E91AD3">
        <w:rPr>
          <w:rFonts w:asciiTheme="majorBidi" w:hAnsiTheme="majorBidi" w:cstheme="majorBidi"/>
          <w:b w:val="0"/>
          <w:bCs w:val="0"/>
          <w:color w:val="000000" w:themeColor="text1"/>
        </w:rPr>
        <w:t>createPatient(</w:t>
      </w:r>
      <w:proofErr w:type="gramEnd"/>
      <w:r w:rsidRPr="00E91AD3">
        <w:rPr>
          <w:rFonts w:asciiTheme="majorBidi" w:hAnsiTheme="majorBidi" w:cstheme="majorBidi"/>
          <w:b w:val="0"/>
          <w:bCs w:val="0"/>
          <w:color w:val="000000" w:themeColor="text1"/>
        </w:rPr>
        <w:t>CreatePatientRequest req) {</w:t>
      </w:r>
      <w:r w:rsidRPr="00E91AD3">
        <w:rPr>
          <w:rFonts w:asciiTheme="majorBidi" w:hAnsiTheme="majorBidi" w:cstheme="majorBidi"/>
          <w:b w:val="0"/>
          <w:bCs w:val="0"/>
          <w:color w:val="000000" w:themeColor="text1"/>
        </w:rPr>
        <w:br/>
        <w:t xml:space="preserve">    Patient patient = </w:t>
      </w:r>
      <w:proofErr w:type="gramStart"/>
      <w:r w:rsidRPr="00E91AD3">
        <w:rPr>
          <w:rFonts w:asciiTheme="majorBidi" w:hAnsiTheme="majorBidi" w:cstheme="majorBidi"/>
          <w:b w:val="0"/>
          <w:bCs w:val="0"/>
          <w:color w:val="000000" w:themeColor="text1"/>
        </w:rPr>
        <w:t>mapper.fromCreateRequest</w:t>
      </w:r>
      <w:proofErr w:type="gramEnd"/>
      <w:r w:rsidRPr="00E91AD3">
        <w:rPr>
          <w:rFonts w:asciiTheme="majorBidi" w:hAnsiTheme="majorBidi" w:cstheme="majorBidi"/>
          <w:b w:val="0"/>
          <w:bCs w:val="0"/>
          <w:color w:val="000000" w:themeColor="text1"/>
        </w:rPr>
        <w:t>(req);</w:t>
      </w:r>
      <w:r w:rsidRPr="00E91AD3">
        <w:rPr>
          <w:rFonts w:asciiTheme="majorBidi" w:hAnsiTheme="majorBidi" w:cstheme="majorBidi"/>
          <w:b w:val="0"/>
          <w:bCs w:val="0"/>
          <w:color w:val="000000" w:themeColor="text1"/>
        </w:rPr>
        <w:br/>
        <w:t xml:space="preserve">    TriageResult result = triageService.evaluate(patient);</w:t>
      </w:r>
      <w:r w:rsidRPr="00E91AD3">
        <w:rPr>
          <w:rFonts w:asciiTheme="majorBidi" w:hAnsiTheme="majorBidi" w:cstheme="majorBidi"/>
          <w:b w:val="0"/>
          <w:bCs w:val="0"/>
          <w:color w:val="000000" w:themeColor="text1"/>
        </w:rPr>
        <w:br/>
        <w:t xml:space="preserve">    </w:t>
      </w:r>
      <w:proofErr w:type="gramStart"/>
      <w:r w:rsidRPr="00E91AD3">
        <w:rPr>
          <w:rFonts w:asciiTheme="majorBidi" w:hAnsiTheme="majorBidi" w:cstheme="majorBidi"/>
          <w:b w:val="0"/>
          <w:bCs w:val="0"/>
          <w:color w:val="000000" w:themeColor="text1"/>
        </w:rPr>
        <w:t>patient.applyTriage</w:t>
      </w:r>
      <w:proofErr w:type="gramEnd"/>
      <w:r w:rsidRPr="00E91AD3">
        <w:rPr>
          <w:rFonts w:asciiTheme="majorBidi" w:hAnsiTheme="majorBidi" w:cstheme="majorBidi"/>
          <w:b w:val="0"/>
          <w:bCs w:val="0"/>
          <w:color w:val="000000" w:themeColor="text1"/>
        </w:rPr>
        <w:t>(result);</w:t>
      </w:r>
      <w:r w:rsidRPr="00E91AD3">
        <w:rPr>
          <w:rFonts w:asciiTheme="majorBidi" w:hAnsiTheme="majorBidi" w:cstheme="majorBidi"/>
          <w:b w:val="0"/>
          <w:bCs w:val="0"/>
          <w:color w:val="000000" w:themeColor="text1"/>
        </w:rPr>
        <w:br/>
        <w:t xml:space="preserve">    patientDAO.save(patient);</w:t>
      </w:r>
      <w:r w:rsidRPr="00E91AD3">
        <w:rPr>
          <w:rFonts w:asciiTheme="majorBidi" w:hAnsiTheme="majorBidi" w:cstheme="majorBidi"/>
          <w:b w:val="0"/>
          <w:bCs w:val="0"/>
          <w:color w:val="000000" w:themeColor="text1"/>
        </w:rPr>
        <w:br/>
        <w:t xml:space="preserve">    auditService.record(</w:t>
      </w:r>
      <w:proofErr w:type="gramStart"/>
      <w:r w:rsidRPr="00E91AD3">
        <w:rPr>
          <w:rFonts w:asciiTheme="majorBidi" w:hAnsiTheme="majorBidi" w:cstheme="majorBidi"/>
          <w:b w:val="0"/>
          <w:bCs w:val="0"/>
          <w:color w:val="000000" w:themeColor="text1"/>
        </w:rPr>
        <w:t>patient.getId</w:t>
      </w:r>
      <w:proofErr w:type="gramEnd"/>
      <w:r w:rsidRPr="00E91AD3">
        <w:rPr>
          <w:rFonts w:asciiTheme="majorBidi" w:hAnsiTheme="majorBidi" w:cstheme="majorBidi"/>
          <w:b w:val="0"/>
          <w:bCs w:val="0"/>
          <w:color w:val="000000" w:themeColor="text1"/>
        </w:rPr>
        <w:t>(), "SYSTEM", "CREATE_PATIENT", "Initial registration");</w:t>
      </w:r>
      <w:r w:rsidRPr="00E91AD3">
        <w:rPr>
          <w:rFonts w:asciiTheme="majorBidi" w:hAnsiTheme="majorBidi" w:cstheme="majorBidi"/>
          <w:b w:val="0"/>
          <w:bCs w:val="0"/>
          <w:color w:val="000000" w:themeColor="text1"/>
        </w:rPr>
        <w:br/>
        <w:t xml:space="preserve">    return </w:t>
      </w:r>
      <w:proofErr w:type="gramStart"/>
      <w:r w:rsidRPr="00E91AD3">
        <w:rPr>
          <w:rFonts w:asciiTheme="majorBidi" w:hAnsiTheme="majorBidi" w:cstheme="majorBidi"/>
          <w:b w:val="0"/>
          <w:bCs w:val="0"/>
          <w:color w:val="000000" w:themeColor="text1"/>
        </w:rPr>
        <w:t>mapper.toView</w:t>
      </w:r>
      <w:proofErr w:type="gramEnd"/>
      <w:r w:rsidRPr="00E91AD3">
        <w:rPr>
          <w:rFonts w:asciiTheme="majorBidi" w:hAnsiTheme="majorBidi" w:cstheme="majorBidi"/>
          <w:b w:val="0"/>
          <w:bCs w:val="0"/>
          <w:color w:val="000000" w:themeColor="text1"/>
        </w:rPr>
        <w:t>(patient);</w:t>
      </w:r>
      <w:r w:rsidRPr="00E91AD3">
        <w:rPr>
          <w:rFonts w:asciiTheme="majorBidi" w:hAnsiTheme="majorBidi" w:cstheme="majorBidi"/>
          <w:b w:val="0"/>
          <w:bCs w:val="0"/>
          <w:color w:val="000000" w:themeColor="text1"/>
        </w:rPr>
        <w:br/>
        <w:t>}</w:t>
      </w:r>
    </w:p>
    <w:p w14:paraId="21A63219"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7.3.2 </w:t>
      </w:r>
      <w:proofErr w:type="gramStart"/>
      <w:r w:rsidRPr="00E91AD3">
        <w:rPr>
          <w:rFonts w:asciiTheme="majorBidi" w:hAnsiTheme="majorBidi"/>
          <w:b w:val="0"/>
          <w:bCs w:val="0"/>
          <w:color w:val="000000" w:themeColor="text1"/>
        </w:rPr>
        <w:t>updateVitals(</w:t>
      </w:r>
      <w:proofErr w:type="gramEnd"/>
      <w:r w:rsidRPr="00E91AD3">
        <w:rPr>
          <w:rFonts w:asciiTheme="majorBidi" w:hAnsiTheme="majorBidi"/>
          <w:b w:val="0"/>
          <w:bCs w:val="0"/>
          <w:color w:val="000000" w:themeColor="text1"/>
        </w:rPr>
        <w:t>)</w:t>
      </w:r>
    </w:p>
    <w:p w14:paraId="7FDCBB93" w14:textId="77777777" w:rsidR="00A31119" w:rsidRPr="00DE05C8" w:rsidRDefault="00000000" w:rsidP="00E91AD3">
      <w:pPr>
        <w:pStyle w:val="IntenseQuote"/>
        <w:pBdr>
          <w:bottom w:val="none" w:sz="0" w:space="0" w:color="auto"/>
        </w:pBdr>
        <w:rPr>
          <w:rFonts w:asciiTheme="majorBidi" w:hAnsiTheme="majorBidi" w:cstheme="majorBidi"/>
          <w:b w:val="0"/>
          <w:bCs w:val="0"/>
          <w:color w:val="000000" w:themeColor="text1"/>
        </w:rPr>
      </w:pPr>
      <w:r w:rsidRPr="00DE05C8">
        <w:rPr>
          <w:rFonts w:asciiTheme="majorBidi" w:hAnsiTheme="majorBidi" w:cstheme="majorBidi"/>
          <w:b w:val="0"/>
          <w:bCs w:val="0"/>
          <w:color w:val="000000" w:themeColor="text1"/>
        </w:rPr>
        <w:t>public PatientView updateVitals(long patientId, UpdateVitalsRequest req) {</w:t>
      </w:r>
      <w:r w:rsidRPr="00DE05C8">
        <w:rPr>
          <w:rFonts w:asciiTheme="majorBidi" w:hAnsiTheme="majorBidi" w:cstheme="majorBidi"/>
          <w:b w:val="0"/>
          <w:bCs w:val="0"/>
          <w:color w:val="000000" w:themeColor="text1"/>
        </w:rPr>
        <w:br/>
        <w:t xml:space="preserve">    Patient patient = patientDAO.findById(patientId);</w:t>
      </w:r>
      <w:r w:rsidRPr="00DE05C8">
        <w:rPr>
          <w:rFonts w:asciiTheme="majorBidi" w:hAnsiTheme="majorBidi" w:cstheme="majorBidi"/>
          <w:b w:val="0"/>
          <w:bCs w:val="0"/>
          <w:color w:val="000000" w:themeColor="text1"/>
        </w:rPr>
        <w:br/>
        <w:t xml:space="preserve">    patient.updateVitals(mapper.toVitals(req));</w:t>
      </w:r>
      <w:r w:rsidRPr="00DE05C8">
        <w:rPr>
          <w:rFonts w:asciiTheme="majorBidi" w:hAnsiTheme="majorBidi" w:cstheme="majorBidi"/>
          <w:b w:val="0"/>
          <w:bCs w:val="0"/>
          <w:color w:val="000000" w:themeColor="text1"/>
        </w:rPr>
        <w:br/>
        <w:t xml:space="preserve">    TriageResult result = triageService.evaluate(patient);</w:t>
      </w:r>
      <w:r w:rsidRPr="00DE05C8">
        <w:rPr>
          <w:rFonts w:asciiTheme="majorBidi" w:hAnsiTheme="majorBidi" w:cstheme="majorBidi"/>
          <w:b w:val="0"/>
          <w:bCs w:val="0"/>
          <w:color w:val="000000" w:themeColor="text1"/>
        </w:rPr>
        <w:br/>
        <w:t xml:space="preserve">    patient.applyTriage(result);</w:t>
      </w:r>
      <w:r w:rsidRPr="00DE05C8">
        <w:rPr>
          <w:rFonts w:asciiTheme="majorBidi" w:hAnsiTheme="majorBidi" w:cstheme="majorBidi"/>
          <w:b w:val="0"/>
          <w:bCs w:val="0"/>
          <w:color w:val="000000" w:themeColor="text1"/>
        </w:rPr>
        <w:br/>
        <w:t xml:space="preserve">    patientDAO.update(patient);</w:t>
      </w:r>
      <w:r w:rsidRPr="00DE05C8">
        <w:rPr>
          <w:rFonts w:asciiTheme="majorBidi" w:hAnsiTheme="majorBidi" w:cstheme="majorBidi"/>
          <w:b w:val="0"/>
          <w:bCs w:val="0"/>
          <w:color w:val="000000" w:themeColor="text1"/>
        </w:rPr>
        <w:br/>
        <w:t xml:space="preserve">    auditService.record(patientId, "SYSTEM", "UPDATE_VITALS", "Vitals updated");</w:t>
      </w:r>
      <w:r w:rsidRPr="00DE05C8">
        <w:rPr>
          <w:rFonts w:asciiTheme="majorBidi" w:hAnsiTheme="majorBidi" w:cstheme="majorBidi"/>
          <w:b w:val="0"/>
          <w:bCs w:val="0"/>
          <w:color w:val="000000" w:themeColor="text1"/>
        </w:rPr>
        <w:br/>
        <w:t xml:space="preserve">    return mapper.toView(patient);</w:t>
      </w:r>
      <w:r w:rsidRPr="00DE05C8">
        <w:rPr>
          <w:rFonts w:asciiTheme="majorBidi" w:hAnsiTheme="majorBidi" w:cstheme="majorBidi"/>
          <w:b w:val="0"/>
          <w:bCs w:val="0"/>
          <w:color w:val="000000" w:themeColor="text1"/>
        </w:rPr>
        <w:br/>
        <w:t>}</w:t>
      </w:r>
    </w:p>
    <w:p w14:paraId="5214F614"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lastRenderedPageBreak/>
        <w:t xml:space="preserve">7.3.3 </w:t>
      </w:r>
      <w:proofErr w:type="gramStart"/>
      <w:r w:rsidRPr="00E91AD3">
        <w:rPr>
          <w:rFonts w:asciiTheme="majorBidi" w:hAnsiTheme="majorBidi"/>
          <w:b w:val="0"/>
          <w:bCs w:val="0"/>
          <w:color w:val="000000" w:themeColor="text1"/>
        </w:rPr>
        <w:t>updateSymptoms(</w:t>
      </w:r>
      <w:proofErr w:type="gramEnd"/>
      <w:r w:rsidRPr="00E91AD3">
        <w:rPr>
          <w:rFonts w:asciiTheme="majorBidi" w:hAnsiTheme="majorBidi"/>
          <w:b w:val="0"/>
          <w:bCs w:val="0"/>
          <w:color w:val="000000" w:themeColor="text1"/>
        </w:rPr>
        <w:t>)</w:t>
      </w:r>
    </w:p>
    <w:p w14:paraId="09314AE4"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public PatientView updateSymptoms(long patientId, UpdateSymptomsRequest req) {</w:t>
      </w:r>
      <w:r w:rsidRPr="00E91AD3">
        <w:rPr>
          <w:rFonts w:asciiTheme="majorBidi" w:hAnsiTheme="majorBidi" w:cstheme="majorBidi"/>
          <w:b w:val="0"/>
          <w:bCs w:val="0"/>
          <w:color w:val="000000" w:themeColor="text1"/>
        </w:rPr>
        <w:br/>
        <w:t xml:space="preserve">    Patient patient = patientDAO.findById(patientId);</w:t>
      </w:r>
      <w:r w:rsidRPr="00E91AD3">
        <w:rPr>
          <w:rFonts w:asciiTheme="majorBidi" w:hAnsiTheme="majorBidi" w:cstheme="majorBidi"/>
          <w:b w:val="0"/>
          <w:bCs w:val="0"/>
          <w:color w:val="000000" w:themeColor="text1"/>
        </w:rPr>
        <w:br/>
        <w:t xml:space="preserve">    patient.setSymptoms(req.getSymptoms());</w:t>
      </w:r>
      <w:r w:rsidRPr="00E91AD3">
        <w:rPr>
          <w:rFonts w:asciiTheme="majorBidi" w:hAnsiTheme="majorBidi" w:cstheme="majorBidi"/>
          <w:b w:val="0"/>
          <w:bCs w:val="0"/>
          <w:color w:val="000000" w:themeColor="text1"/>
        </w:rPr>
        <w:br/>
        <w:t xml:space="preserve">    TriageResult result = triageService.evaluate(patient);</w:t>
      </w:r>
      <w:r w:rsidRPr="00E91AD3">
        <w:rPr>
          <w:rFonts w:asciiTheme="majorBidi" w:hAnsiTheme="majorBidi" w:cstheme="majorBidi"/>
          <w:b w:val="0"/>
          <w:bCs w:val="0"/>
          <w:color w:val="000000" w:themeColor="text1"/>
        </w:rPr>
        <w:br/>
        <w:t xml:space="preserve">    patient.applyTriage(result);</w:t>
      </w:r>
      <w:r w:rsidRPr="00E91AD3">
        <w:rPr>
          <w:rFonts w:asciiTheme="majorBidi" w:hAnsiTheme="majorBidi" w:cstheme="majorBidi"/>
          <w:b w:val="0"/>
          <w:bCs w:val="0"/>
          <w:color w:val="000000" w:themeColor="text1"/>
        </w:rPr>
        <w:br/>
        <w:t xml:space="preserve">    patientDAO.update(patient);</w:t>
      </w:r>
      <w:r w:rsidRPr="00E91AD3">
        <w:rPr>
          <w:rFonts w:asciiTheme="majorBidi" w:hAnsiTheme="majorBidi" w:cstheme="majorBidi"/>
          <w:b w:val="0"/>
          <w:bCs w:val="0"/>
          <w:color w:val="000000" w:themeColor="text1"/>
        </w:rPr>
        <w:br/>
        <w:t xml:space="preserve">    auditService.record(patientId, "SYSTEM", "UPDATE_SYMPTOMS", "Symptoms updated");</w:t>
      </w:r>
      <w:r w:rsidRPr="00E91AD3">
        <w:rPr>
          <w:rFonts w:asciiTheme="majorBidi" w:hAnsiTheme="majorBidi" w:cstheme="majorBidi"/>
          <w:b w:val="0"/>
          <w:bCs w:val="0"/>
          <w:color w:val="000000" w:themeColor="text1"/>
        </w:rPr>
        <w:br/>
        <w:t xml:space="preserve">    return mapper.toView(patient);</w:t>
      </w:r>
      <w:r w:rsidRPr="00E91AD3">
        <w:rPr>
          <w:rFonts w:asciiTheme="majorBidi" w:hAnsiTheme="majorBidi" w:cstheme="majorBidi"/>
          <w:b w:val="0"/>
          <w:bCs w:val="0"/>
          <w:color w:val="000000" w:themeColor="text1"/>
        </w:rPr>
        <w:br/>
        <w:t>}</w:t>
      </w:r>
    </w:p>
    <w:p w14:paraId="4312B657"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7.3.4 </w:t>
      </w:r>
      <w:proofErr w:type="gramStart"/>
      <w:r w:rsidRPr="00E91AD3">
        <w:rPr>
          <w:rFonts w:asciiTheme="majorBidi" w:hAnsiTheme="majorBidi"/>
          <w:b w:val="0"/>
          <w:bCs w:val="0"/>
          <w:color w:val="000000" w:themeColor="text1"/>
        </w:rPr>
        <w:t>changeStatus(</w:t>
      </w:r>
      <w:proofErr w:type="gramEnd"/>
      <w:r w:rsidRPr="00E91AD3">
        <w:rPr>
          <w:rFonts w:asciiTheme="majorBidi" w:hAnsiTheme="majorBidi"/>
          <w:b w:val="0"/>
          <w:bCs w:val="0"/>
          <w:color w:val="000000" w:themeColor="text1"/>
        </w:rPr>
        <w:t>)</w:t>
      </w:r>
    </w:p>
    <w:p w14:paraId="3FE9F335"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public PatientView changeStatus(long patientId, ChangeStatusRequest req) {</w:t>
      </w:r>
      <w:r w:rsidRPr="00E91AD3">
        <w:rPr>
          <w:rFonts w:asciiTheme="majorBidi" w:hAnsiTheme="majorBidi" w:cstheme="majorBidi"/>
          <w:b w:val="0"/>
          <w:bCs w:val="0"/>
          <w:color w:val="000000" w:themeColor="text1"/>
        </w:rPr>
        <w:br/>
        <w:t xml:space="preserve">    Patient patient = patientDAO.findById(patientId);</w:t>
      </w:r>
      <w:r w:rsidRPr="00E91AD3">
        <w:rPr>
          <w:rFonts w:asciiTheme="majorBidi" w:hAnsiTheme="majorBidi" w:cstheme="majorBidi"/>
          <w:b w:val="0"/>
          <w:bCs w:val="0"/>
          <w:color w:val="000000" w:themeColor="text1"/>
        </w:rPr>
        <w:br/>
        <w:t xml:space="preserve">    validationService.validateStatusChange(patient.getStatus(), req.getNewStatus());</w:t>
      </w:r>
      <w:r w:rsidRPr="00E91AD3">
        <w:rPr>
          <w:rFonts w:asciiTheme="majorBidi" w:hAnsiTheme="majorBidi" w:cstheme="majorBidi"/>
          <w:b w:val="0"/>
          <w:bCs w:val="0"/>
          <w:color w:val="000000" w:themeColor="text1"/>
        </w:rPr>
        <w:br/>
        <w:t xml:space="preserve">    Status oldStatus = patient.getStatus();</w:t>
      </w:r>
      <w:r w:rsidRPr="00E91AD3">
        <w:rPr>
          <w:rFonts w:asciiTheme="majorBidi" w:hAnsiTheme="majorBidi" w:cstheme="majorBidi"/>
          <w:b w:val="0"/>
          <w:bCs w:val="0"/>
          <w:color w:val="000000" w:themeColor="text1"/>
        </w:rPr>
        <w:br/>
        <w:t xml:space="preserve">    patient.changeStatus(req.getNewStatus());</w:t>
      </w:r>
      <w:r w:rsidRPr="00E91AD3">
        <w:rPr>
          <w:rFonts w:asciiTheme="majorBidi" w:hAnsiTheme="majorBidi" w:cstheme="majorBidi"/>
          <w:b w:val="0"/>
          <w:bCs w:val="0"/>
          <w:color w:val="000000" w:themeColor="text1"/>
        </w:rPr>
        <w:br/>
        <w:t xml:space="preserve">    patientDAO.update(patient);</w:t>
      </w:r>
      <w:r w:rsidRPr="00E91AD3">
        <w:rPr>
          <w:rFonts w:asciiTheme="majorBidi" w:hAnsiTheme="majorBidi" w:cstheme="majorBidi"/>
          <w:b w:val="0"/>
          <w:bCs w:val="0"/>
          <w:color w:val="000000" w:themeColor="text1"/>
        </w:rPr>
        <w:br/>
        <w:t xml:space="preserve">    auditService.record(patientId, "SYSTEM", "CHANGE_STATUS",</w:t>
      </w:r>
      <w:r w:rsidRPr="00E91AD3">
        <w:rPr>
          <w:rFonts w:asciiTheme="majorBidi" w:hAnsiTheme="majorBidi" w:cstheme="majorBidi"/>
          <w:b w:val="0"/>
          <w:bCs w:val="0"/>
          <w:color w:val="000000" w:themeColor="text1"/>
        </w:rPr>
        <w:br/>
        <w:t xml:space="preserve">            "From " + oldStatus + " to " + req.getNewStatus());</w:t>
      </w:r>
      <w:r w:rsidRPr="00E91AD3">
        <w:rPr>
          <w:rFonts w:asciiTheme="majorBidi" w:hAnsiTheme="majorBidi" w:cstheme="majorBidi"/>
          <w:b w:val="0"/>
          <w:bCs w:val="0"/>
          <w:color w:val="000000" w:themeColor="text1"/>
        </w:rPr>
        <w:br/>
        <w:t xml:space="preserve">    return mapper.toView(patient);</w:t>
      </w:r>
      <w:r w:rsidRPr="00E91AD3">
        <w:rPr>
          <w:rFonts w:asciiTheme="majorBidi" w:hAnsiTheme="majorBidi" w:cstheme="majorBidi"/>
          <w:b w:val="0"/>
          <w:bCs w:val="0"/>
          <w:color w:val="000000" w:themeColor="text1"/>
        </w:rPr>
        <w:br/>
        <w:t>}</w:t>
      </w:r>
    </w:p>
    <w:p w14:paraId="0D241CA9"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7.3.5 </w:t>
      </w:r>
      <w:proofErr w:type="gramStart"/>
      <w:r w:rsidRPr="00E91AD3">
        <w:rPr>
          <w:rFonts w:asciiTheme="majorBidi" w:hAnsiTheme="majorBidi"/>
          <w:b w:val="0"/>
          <w:bCs w:val="0"/>
          <w:color w:val="000000" w:themeColor="text1"/>
        </w:rPr>
        <w:t>getPatient(</w:t>
      </w:r>
      <w:proofErr w:type="gramEnd"/>
      <w:r w:rsidRPr="00E91AD3">
        <w:rPr>
          <w:rFonts w:asciiTheme="majorBidi" w:hAnsiTheme="majorBidi"/>
          <w:b w:val="0"/>
          <w:bCs w:val="0"/>
          <w:color w:val="000000" w:themeColor="text1"/>
        </w:rPr>
        <w:t>)</w:t>
      </w:r>
    </w:p>
    <w:p w14:paraId="3D6C4228"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PatientView </w:t>
      </w:r>
      <w:proofErr w:type="gramStart"/>
      <w:r w:rsidRPr="00E91AD3">
        <w:rPr>
          <w:rFonts w:asciiTheme="majorBidi" w:hAnsiTheme="majorBidi" w:cstheme="majorBidi"/>
          <w:b w:val="0"/>
          <w:bCs w:val="0"/>
          <w:color w:val="000000" w:themeColor="text1"/>
        </w:rPr>
        <w:t>getPatient(</w:t>
      </w:r>
      <w:proofErr w:type="gramEnd"/>
      <w:r w:rsidRPr="00E91AD3">
        <w:rPr>
          <w:rFonts w:asciiTheme="majorBidi" w:hAnsiTheme="majorBidi" w:cstheme="majorBidi"/>
          <w:b w:val="0"/>
          <w:bCs w:val="0"/>
          <w:color w:val="000000" w:themeColor="text1"/>
        </w:rPr>
        <w:t>long id) {</w:t>
      </w:r>
      <w:r w:rsidRPr="00E91AD3">
        <w:rPr>
          <w:rFonts w:asciiTheme="majorBidi" w:hAnsiTheme="majorBidi" w:cstheme="majorBidi"/>
          <w:b w:val="0"/>
          <w:bCs w:val="0"/>
          <w:color w:val="000000" w:themeColor="text1"/>
        </w:rPr>
        <w:br/>
        <w:t xml:space="preserve">    Patient patient = patientDAO.findById(id);</w:t>
      </w:r>
      <w:r w:rsidRPr="00E91AD3">
        <w:rPr>
          <w:rFonts w:asciiTheme="majorBidi" w:hAnsiTheme="majorBidi" w:cstheme="majorBidi"/>
          <w:b w:val="0"/>
          <w:bCs w:val="0"/>
          <w:color w:val="000000" w:themeColor="text1"/>
        </w:rPr>
        <w:br/>
        <w:t xml:space="preserve">    return </w:t>
      </w:r>
      <w:proofErr w:type="gramStart"/>
      <w:r w:rsidRPr="00E91AD3">
        <w:rPr>
          <w:rFonts w:asciiTheme="majorBidi" w:hAnsiTheme="majorBidi" w:cstheme="majorBidi"/>
          <w:b w:val="0"/>
          <w:bCs w:val="0"/>
          <w:color w:val="000000" w:themeColor="text1"/>
        </w:rPr>
        <w:t>mapper.toView</w:t>
      </w:r>
      <w:proofErr w:type="gramEnd"/>
      <w:r w:rsidRPr="00E91AD3">
        <w:rPr>
          <w:rFonts w:asciiTheme="majorBidi" w:hAnsiTheme="majorBidi" w:cstheme="majorBidi"/>
          <w:b w:val="0"/>
          <w:bCs w:val="0"/>
          <w:color w:val="000000" w:themeColor="text1"/>
        </w:rPr>
        <w:t>(patient);</w:t>
      </w:r>
      <w:r w:rsidRPr="00E91AD3">
        <w:rPr>
          <w:rFonts w:asciiTheme="majorBidi" w:hAnsiTheme="majorBidi" w:cstheme="majorBidi"/>
          <w:b w:val="0"/>
          <w:bCs w:val="0"/>
          <w:color w:val="000000" w:themeColor="text1"/>
        </w:rPr>
        <w:br/>
        <w:t>}</w:t>
      </w:r>
    </w:p>
    <w:p w14:paraId="7D32CC4C" w14:textId="77777777" w:rsidR="00A31119" w:rsidRPr="00E91AD3" w:rsidRDefault="00000000" w:rsidP="00E91AD3">
      <w:pPr>
        <w:pStyle w:val="Heading2"/>
        <w:rPr>
          <w:rFonts w:asciiTheme="majorBidi" w:hAnsiTheme="majorBidi"/>
          <w:b w:val="0"/>
          <w:bCs w:val="0"/>
          <w:color w:val="000000" w:themeColor="text1"/>
          <w:sz w:val="28"/>
          <w:szCs w:val="28"/>
        </w:rPr>
      </w:pPr>
      <w:r w:rsidRPr="00E91AD3">
        <w:rPr>
          <w:rFonts w:asciiTheme="majorBidi" w:hAnsiTheme="majorBidi"/>
          <w:b w:val="0"/>
          <w:bCs w:val="0"/>
          <w:color w:val="000000" w:themeColor="text1"/>
          <w:sz w:val="28"/>
          <w:szCs w:val="28"/>
        </w:rPr>
        <w:t xml:space="preserve">7.4 </w:t>
      </w:r>
      <w:r w:rsidRPr="00E91AD3">
        <w:rPr>
          <w:rFonts w:asciiTheme="majorBidi" w:hAnsiTheme="majorBidi"/>
          <w:color w:val="000000" w:themeColor="text1"/>
          <w:sz w:val="28"/>
          <w:szCs w:val="28"/>
        </w:rPr>
        <w:t>QueueService</w:t>
      </w:r>
    </w:p>
    <w:p w14:paraId="13A55B66"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7.4.1 </w:t>
      </w:r>
      <w:proofErr w:type="spellStart"/>
      <w:proofErr w:type="gramStart"/>
      <w:r w:rsidRPr="00E91AD3">
        <w:rPr>
          <w:rFonts w:asciiTheme="majorBidi" w:hAnsiTheme="majorBidi"/>
          <w:b w:val="0"/>
          <w:bCs w:val="0"/>
          <w:color w:val="000000" w:themeColor="text1"/>
        </w:rPr>
        <w:t>listWaiting</w:t>
      </w:r>
      <w:proofErr w:type="spellEnd"/>
      <w:r w:rsidRPr="00E91AD3">
        <w:rPr>
          <w:rFonts w:asciiTheme="majorBidi" w:hAnsiTheme="majorBidi"/>
          <w:b w:val="0"/>
          <w:bCs w:val="0"/>
          <w:color w:val="000000" w:themeColor="text1"/>
        </w:rPr>
        <w:t>(</w:t>
      </w:r>
      <w:proofErr w:type="gramEnd"/>
      <w:r w:rsidRPr="00E91AD3">
        <w:rPr>
          <w:rFonts w:asciiTheme="majorBidi" w:hAnsiTheme="majorBidi"/>
          <w:b w:val="0"/>
          <w:bCs w:val="0"/>
          <w:color w:val="000000" w:themeColor="text1"/>
        </w:rPr>
        <w:t>)</w:t>
      </w:r>
    </w:p>
    <w:p w14:paraId="49B00EE7"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List&lt;PatientView&gt; </w:t>
      </w:r>
      <w:proofErr w:type="gramStart"/>
      <w:r w:rsidRPr="00E91AD3">
        <w:rPr>
          <w:rFonts w:asciiTheme="majorBidi" w:hAnsiTheme="majorBidi" w:cstheme="majorBidi"/>
          <w:b w:val="0"/>
          <w:bCs w:val="0"/>
          <w:color w:val="000000" w:themeColor="text1"/>
        </w:rPr>
        <w:t>listWaiting(</w:t>
      </w:r>
      <w:proofErr w:type="gramEnd"/>
      <w:r w:rsidRPr="00E91AD3">
        <w:rPr>
          <w:rFonts w:asciiTheme="majorBidi" w:hAnsiTheme="majorBidi" w:cstheme="majorBidi"/>
          <w:b w:val="0"/>
          <w:bCs w:val="0"/>
          <w:color w:val="000000" w:themeColor="text1"/>
        </w:rPr>
        <w:t>int page, int size, String nameFilter) {</w:t>
      </w:r>
      <w:r w:rsidRPr="00E91AD3">
        <w:rPr>
          <w:rFonts w:asciiTheme="majorBidi" w:hAnsiTheme="majorBidi" w:cstheme="majorBidi"/>
          <w:b w:val="0"/>
          <w:bCs w:val="0"/>
          <w:color w:val="000000" w:themeColor="text1"/>
        </w:rPr>
        <w:br/>
        <w:t xml:space="preserve">    int offset = page * size;</w:t>
      </w:r>
      <w:r w:rsidRPr="00E91AD3">
        <w:rPr>
          <w:rFonts w:asciiTheme="majorBidi" w:hAnsiTheme="majorBidi" w:cstheme="majorBidi"/>
          <w:b w:val="0"/>
          <w:bCs w:val="0"/>
          <w:color w:val="000000" w:themeColor="text1"/>
        </w:rPr>
        <w:br/>
        <w:t xml:space="preserve">    List&lt;Patient&gt; patients = patientDAO.listWaiting(offset, size, nameFilter);</w:t>
      </w:r>
      <w:r w:rsidRPr="00E91AD3">
        <w:rPr>
          <w:rFonts w:asciiTheme="majorBidi" w:hAnsiTheme="majorBidi" w:cstheme="majorBidi"/>
          <w:b w:val="0"/>
          <w:bCs w:val="0"/>
          <w:color w:val="000000" w:themeColor="text1"/>
        </w:rPr>
        <w:br/>
        <w:t xml:space="preserve">    return </w:t>
      </w:r>
      <w:proofErr w:type="gramStart"/>
      <w:r w:rsidRPr="00E91AD3">
        <w:rPr>
          <w:rFonts w:asciiTheme="majorBidi" w:hAnsiTheme="majorBidi" w:cstheme="majorBidi"/>
          <w:b w:val="0"/>
          <w:bCs w:val="0"/>
          <w:color w:val="000000" w:themeColor="text1"/>
        </w:rPr>
        <w:t>mapper.toViewList</w:t>
      </w:r>
      <w:proofErr w:type="gramEnd"/>
      <w:r w:rsidRPr="00E91AD3">
        <w:rPr>
          <w:rFonts w:asciiTheme="majorBidi" w:hAnsiTheme="majorBidi" w:cstheme="majorBidi"/>
          <w:b w:val="0"/>
          <w:bCs w:val="0"/>
          <w:color w:val="000000" w:themeColor="text1"/>
        </w:rPr>
        <w:t>(patients);</w:t>
      </w:r>
      <w:r w:rsidRPr="00E91AD3">
        <w:rPr>
          <w:rFonts w:asciiTheme="majorBidi" w:hAnsiTheme="majorBidi" w:cstheme="majorBidi"/>
          <w:b w:val="0"/>
          <w:bCs w:val="0"/>
          <w:color w:val="000000" w:themeColor="text1"/>
        </w:rPr>
        <w:br/>
        <w:t>}</w:t>
      </w:r>
    </w:p>
    <w:p w14:paraId="02388C43"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lastRenderedPageBreak/>
        <w:t xml:space="preserve">7.4.2 </w:t>
      </w:r>
      <w:proofErr w:type="gramStart"/>
      <w:r w:rsidRPr="00E91AD3">
        <w:rPr>
          <w:rFonts w:asciiTheme="majorBidi" w:hAnsiTheme="majorBidi"/>
          <w:b w:val="0"/>
          <w:bCs w:val="0"/>
          <w:color w:val="000000" w:themeColor="text1"/>
        </w:rPr>
        <w:t>countsByLevel(</w:t>
      </w:r>
      <w:proofErr w:type="gramEnd"/>
      <w:r w:rsidRPr="00E91AD3">
        <w:rPr>
          <w:rFonts w:asciiTheme="majorBidi" w:hAnsiTheme="majorBidi"/>
          <w:b w:val="0"/>
          <w:bCs w:val="0"/>
          <w:color w:val="000000" w:themeColor="text1"/>
        </w:rPr>
        <w:t>)</w:t>
      </w:r>
    </w:p>
    <w:p w14:paraId="4E699FBC"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Map&lt;String, </w:t>
      </w:r>
      <w:proofErr w:type="gramStart"/>
      <w:r w:rsidRPr="00E91AD3">
        <w:rPr>
          <w:rFonts w:asciiTheme="majorBidi" w:hAnsiTheme="majorBidi" w:cstheme="majorBidi"/>
          <w:b w:val="0"/>
          <w:bCs w:val="0"/>
          <w:color w:val="000000" w:themeColor="text1"/>
        </w:rPr>
        <w:t>Long</w:t>
      </w:r>
      <w:proofErr w:type="gramEnd"/>
      <w:r w:rsidRPr="00E91AD3">
        <w:rPr>
          <w:rFonts w:asciiTheme="majorBidi" w:hAnsiTheme="majorBidi" w:cstheme="majorBidi"/>
          <w:b w:val="0"/>
          <w:bCs w:val="0"/>
          <w:color w:val="000000" w:themeColor="text1"/>
        </w:rPr>
        <w:t xml:space="preserve">&gt; </w:t>
      </w:r>
      <w:proofErr w:type="gramStart"/>
      <w:r w:rsidRPr="00E91AD3">
        <w:rPr>
          <w:rFonts w:asciiTheme="majorBidi" w:hAnsiTheme="majorBidi" w:cstheme="majorBidi"/>
          <w:b w:val="0"/>
          <w:bCs w:val="0"/>
          <w:color w:val="000000" w:themeColor="text1"/>
        </w:rPr>
        <w:t>countsByLevel(</w:t>
      </w:r>
      <w:proofErr w:type="gramEnd"/>
      <w:r w:rsidRPr="00E91AD3">
        <w:rPr>
          <w:rFonts w:asciiTheme="majorBidi" w:hAnsiTheme="majorBidi" w:cstheme="majorBidi"/>
          <w:b w:val="0"/>
          <w:bCs w:val="0"/>
          <w:color w:val="000000" w:themeColor="text1"/>
        </w:rPr>
        <w:t>) {</w:t>
      </w:r>
      <w:r w:rsidRPr="00E91AD3">
        <w:rPr>
          <w:rFonts w:asciiTheme="majorBidi" w:hAnsiTheme="majorBidi" w:cstheme="majorBidi"/>
          <w:b w:val="0"/>
          <w:bCs w:val="0"/>
          <w:color w:val="000000" w:themeColor="text1"/>
        </w:rPr>
        <w:br/>
        <w:t xml:space="preserve">    // Implementation may use a custom query or aggregation</w:t>
      </w:r>
      <w:r w:rsidRPr="00E91AD3">
        <w:rPr>
          <w:rFonts w:asciiTheme="majorBidi" w:hAnsiTheme="majorBidi" w:cstheme="majorBidi"/>
          <w:b w:val="0"/>
          <w:bCs w:val="0"/>
          <w:color w:val="000000" w:themeColor="text1"/>
        </w:rPr>
        <w:br/>
        <w:t>}</w:t>
      </w:r>
    </w:p>
    <w:p w14:paraId="4521CE62" w14:textId="77777777" w:rsidR="00A31119" w:rsidRPr="00E91AD3" w:rsidRDefault="00000000" w:rsidP="00E91AD3">
      <w:pPr>
        <w:pStyle w:val="Heading2"/>
        <w:rPr>
          <w:rFonts w:asciiTheme="majorBidi" w:hAnsiTheme="majorBidi"/>
          <w:b w:val="0"/>
          <w:bCs w:val="0"/>
          <w:color w:val="000000" w:themeColor="text1"/>
        </w:rPr>
      </w:pPr>
      <w:r w:rsidRPr="00E91AD3">
        <w:rPr>
          <w:rFonts w:asciiTheme="majorBidi" w:hAnsiTheme="majorBidi"/>
          <w:b w:val="0"/>
          <w:bCs w:val="0"/>
          <w:color w:val="000000" w:themeColor="text1"/>
        </w:rPr>
        <w:t xml:space="preserve">7.5 </w:t>
      </w:r>
      <w:r w:rsidRPr="00E91AD3">
        <w:rPr>
          <w:rFonts w:asciiTheme="majorBidi" w:hAnsiTheme="majorBidi"/>
          <w:color w:val="000000" w:themeColor="text1"/>
          <w:sz w:val="28"/>
          <w:szCs w:val="28"/>
        </w:rPr>
        <w:t>TriageService</w:t>
      </w:r>
    </w:p>
    <w:p w14:paraId="79AABCFF"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 xml:space="preserve">7.5.1 </w:t>
      </w:r>
      <w:proofErr w:type="gramStart"/>
      <w:r w:rsidRPr="00E91AD3">
        <w:rPr>
          <w:rFonts w:asciiTheme="majorBidi" w:hAnsiTheme="majorBidi"/>
          <w:b w:val="0"/>
          <w:bCs w:val="0"/>
          <w:color w:val="000000" w:themeColor="text1"/>
        </w:rPr>
        <w:t>evaluate(</w:t>
      </w:r>
      <w:proofErr w:type="gramEnd"/>
      <w:r w:rsidRPr="00E91AD3">
        <w:rPr>
          <w:rFonts w:asciiTheme="majorBidi" w:hAnsiTheme="majorBidi"/>
          <w:b w:val="0"/>
          <w:bCs w:val="0"/>
          <w:color w:val="000000" w:themeColor="text1"/>
        </w:rPr>
        <w:t>)</w:t>
      </w:r>
    </w:p>
    <w:p w14:paraId="26216BEA"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TriageResult </w:t>
      </w:r>
      <w:proofErr w:type="gramStart"/>
      <w:r w:rsidRPr="00E91AD3">
        <w:rPr>
          <w:rFonts w:asciiTheme="majorBidi" w:hAnsiTheme="majorBidi" w:cstheme="majorBidi"/>
          <w:b w:val="0"/>
          <w:bCs w:val="0"/>
          <w:color w:val="000000" w:themeColor="text1"/>
        </w:rPr>
        <w:t>evaluate(</w:t>
      </w:r>
      <w:proofErr w:type="gramEnd"/>
      <w:r w:rsidRPr="00E91AD3">
        <w:rPr>
          <w:rFonts w:asciiTheme="majorBidi" w:hAnsiTheme="majorBidi" w:cstheme="majorBidi"/>
          <w:b w:val="0"/>
          <w:bCs w:val="0"/>
          <w:color w:val="000000" w:themeColor="text1"/>
        </w:rPr>
        <w:t>Patient patient) {</w:t>
      </w:r>
      <w:r w:rsidRPr="00E91AD3">
        <w:rPr>
          <w:rFonts w:asciiTheme="majorBidi" w:hAnsiTheme="majorBidi" w:cstheme="majorBidi"/>
          <w:b w:val="0"/>
          <w:bCs w:val="0"/>
          <w:color w:val="000000" w:themeColor="text1"/>
        </w:rPr>
        <w:br/>
        <w:t xml:space="preserve">    boolean red = hasRedFlags(patient);</w:t>
      </w:r>
      <w:r w:rsidRPr="00E91AD3">
        <w:rPr>
          <w:rFonts w:asciiTheme="majorBidi" w:hAnsiTheme="majorBidi" w:cstheme="majorBidi"/>
          <w:b w:val="0"/>
          <w:bCs w:val="0"/>
          <w:color w:val="000000" w:themeColor="text1"/>
        </w:rPr>
        <w:br/>
        <w:t xml:space="preserve">    int score = computeScore(patient);</w:t>
      </w:r>
      <w:r w:rsidRPr="00E91AD3">
        <w:rPr>
          <w:rFonts w:asciiTheme="majorBidi" w:hAnsiTheme="majorBidi" w:cstheme="majorBidi"/>
          <w:b w:val="0"/>
          <w:bCs w:val="0"/>
          <w:color w:val="000000" w:themeColor="text1"/>
        </w:rPr>
        <w:br/>
        <w:t xml:space="preserve">    int level = </w:t>
      </w:r>
      <w:proofErr w:type="gramStart"/>
      <w:r w:rsidRPr="00E91AD3">
        <w:rPr>
          <w:rFonts w:asciiTheme="majorBidi" w:hAnsiTheme="majorBidi" w:cstheme="majorBidi"/>
          <w:b w:val="0"/>
          <w:bCs w:val="0"/>
          <w:color w:val="000000" w:themeColor="text1"/>
        </w:rPr>
        <w:t>mapScoreToLevel(</w:t>
      </w:r>
      <w:proofErr w:type="gramEnd"/>
      <w:r w:rsidRPr="00E91AD3">
        <w:rPr>
          <w:rFonts w:asciiTheme="majorBidi" w:hAnsiTheme="majorBidi" w:cstheme="majorBidi"/>
          <w:b w:val="0"/>
          <w:bCs w:val="0"/>
          <w:color w:val="000000" w:themeColor="text1"/>
        </w:rPr>
        <w:t>score, red);</w:t>
      </w:r>
      <w:r w:rsidRPr="00E91AD3">
        <w:rPr>
          <w:rFonts w:asciiTheme="majorBidi" w:hAnsiTheme="majorBidi" w:cstheme="majorBidi"/>
          <w:b w:val="0"/>
          <w:bCs w:val="0"/>
          <w:color w:val="000000" w:themeColor="text1"/>
        </w:rPr>
        <w:br/>
        <w:t xml:space="preserve">    String reason = </w:t>
      </w:r>
      <w:proofErr w:type="gramStart"/>
      <w:r w:rsidRPr="00E91AD3">
        <w:rPr>
          <w:rFonts w:asciiTheme="majorBidi" w:hAnsiTheme="majorBidi" w:cstheme="majorBidi"/>
          <w:b w:val="0"/>
          <w:bCs w:val="0"/>
          <w:color w:val="000000" w:themeColor="text1"/>
        </w:rPr>
        <w:t>buildReason(</w:t>
      </w:r>
      <w:proofErr w:type="gramEnd"/>
      <w:r w:rsidRPr="00E91AD3">
        <w:rPr>
          <w:rFonts w:asciiTheme="majorBidi" w:hAnsiTheme="majorBidi" w:cstheme="majorBidi"/>
          <w:b w:val="0"/>
          <w:bCs w:val="0"/>
          <w:color w:val="000000" w:themeColor="text1"/>
        </w:rPr>
        <w:t>patient, level, score, red);</w:t>
      </w:r>
      <w:r w:rsidRPr="00E91AD3">
        <w:rPr>
          <w:rFonts w:asciiTheme="majorBidi" w:hAnsiTheme="majorBidi" w:cstheme="majorBidi"/>
          <w:b w:val="0"/>
          <w:bCs w:val="0"/>
          <w:color w:val="000000" w:themeColor="text1"/>
        </w:rPr>
        <w:br/>
        <w:t xml:space="preserve">    return new </w:t>
      </w:r>
      <w:proofErr w:type="gramStart"/>
      <w:r w:rsidRPr="00E91AD3">
        <w:rPr>
          <w:rFonts w:asciiTheme="majorBidi" w:hAnsiTheme="majorBidi" w:cstheme="majorBidi"/>
          <w:b w:val="0"/>
          <w:bCs w:val="0"/>
          <w:color w:val="000000" w:themeColor="text1"/>
        </w:rPr>
        <w:t>TriageResult(</w:t>
      </w:r>
      <w:proofErr w:type="gramEnd"/>
      <w:r w:rsidRPr="00E91AD3">
        <w:rPr>
          <w:rFonts w:asciiTheme="majorBidi" w:hAnsiTheme="majorBidi" w:cstheme="majorBidi"/>
          <w:b w:val="0"/>
          <w:bCs w:val="0"/>
          <w:color w:val="000000" w:themeColor="text1"/>
        </w:rPr>
        <w:t>level, score, red, reason);</w:t>
      </w:r>
      <w:r w:rsidRPr="00E91AD3">
        <w:rPr>
          <w:rFonts w:asciiTheme="majorBidi" w:hAnsiTheme="majorBidi" w:cstheme="majorBidi"/>
          <w:b w:val="0"/>
          <w:bCs w:val="0"/>
          <w:color w:val="000000" w:themeColor="text1"/>
        </w:rPr>
        <w:br/>
        <w:t>}</w:t>
      </w:r>
    </w:p>
    <w:p w14:paraId="6B35AB6C" w14:textId="77777777" w:rsidR="00A31119" w:rsidRPr="00E91AD3" w:rsidRDefault="00000000" w:rsidP="00E91AD3">
      <w:pPr>
        <w:pStyle w:val="Heading2"/>
        <w:rPr>
          <w:rFonts w:asciiTheme="majorBidi" w:hAnsiTheme="majorBidi"/>
          <w:b w:val="0"/>
          <w:bCs w:val="0"/>
          <w:color w:val="000000" w:themeColor="text1"/>
          <w:sz w:val="28"/>
          <w:szCs w:val="28"/>
        </w:rPr>
      </w:pPr>
      <w:r w:rsidRPr="00E91AD3">
        <w:rPr>
          <w:rFonts w:asciiTheme="majorBidi" w:hAnsiTheme="majorBidi"/>
          <w:b w:val="0"/>
          <w:bCs w:val="0"/>
          <w:color w:val="000000" w:themeColor="text1"/>
          <w:sz w:val="28"/>
          <w:szCs w:val="28"/>
        </w:rPr>
        <w:t xml:space="preserve">7.6 </w:t>
      </w:r>
      <w:r w:rsidRPr="00E91AD3">
        <w:rPr>
          <w:rFonts w:asciiTheme="majorBidi" w:hAnsiTheme="majorBidi"/>
          <w:color w:val="000000" w:themeColor="text1"/>
          <w:sz w:val="28"/>
          <w:szCs w:val="28"/>
        </w:rPr>
        <w:t>AuditService</w:t>
      </w:r>
    </w:p>
    <w:p w14:paraId="2B504DA5" w14:textId="77777777" w:rsidR="00A31119" w:rsidRPr="00E91AD3" w:rsidRDefault="00000000" w:rsidP="00E91AD3">
      <w:pPr>
        <w:pStyle w:val="Heading3"/>
        <w:rPr>
          <w:rFonts w:asciiTheme="majorBidi" w:hAnsiTheme="majorBidi"/>
          <w:b w:val="0"/>
          <w:bCs w:val="0"/>
          <w:color w:val="000000" w:themeColor="text1"/>
        </w:rPr>
      </w:pPr>
      <w:r w:rsidRPr="00E91AD3">
        <w:rPr>
          <w:rFonts w:asciiTheme="majorBidi" w:hAnsiTheme="majorBidi"/>
          <w:b w:val="0"/>
          <w:bCs w:val="0"/>
          <w:color w:val="000000" w:themeColor="text1"/>
        </w:rPr>
        <w:t>7.6.1 record()</w:t>
      </w:r>
    </w:p>
    <w:p w14:paraId="42BF8284" w14:textId="77777777" w:rsidR="00A31119" w:rsidRPr="00E91AD3" w:rsidRDefault="00000000" w:rsidP="00E91AD3">
      <w:pPr>
        <w:pStyle w:val="IntenseQuote"/>
        <w:pBdr>
          <w:bottom w:val="none" w:sz="0" w:space="0" w:color="auto"/>
        </w:pBdr>
        <w:rPr>
          <w:rFonts w:asciiTheme="majorBidi" w:hAnsiTheme="majorBidi" w:cstheme="majorBidi"/>
          <w:b w:val="0"/>
          <w:bCs w:val="0"/>
          <w:color w:val="000000" w:themeColor="text1"/>
        </w:rPr>
      </w:pPr>
      <w:r w:rsidRPr="00E91AD3">
        <w:rPr>
          <w:rFonts w:asciiTheme="majorBidi" w:hAnsiTheme="majorBidi" w:cstheme="majorBidi"/>
          <w:b w:val="0"/>
          <w:bCs w:val="0"/>
          <w:color w:val="000000" w:themeColor="text1"/>
        </w:rPr>
        <w:t xml:space="preserve">public void </w:t>
      </w:r>
      <w:proofErr w:type="gramStart"/>
      <w:r w:rsidRPr="00E91AD3">
        <w:rPr>
          <w:rFonts w:asciiTheme="majorBidi" w:hAnsiTheme="majorBidi" w:cstheme="majorBidi"/>
          <w:b w:val="0"/>
          <w:bCs w:val="0"/>
          <w:color w:val="000000" w:themeColor="text1"/>
        </w:rPr>
        <w:t>record(</w:t>
      </w:r>
      <w:proofErr w:type="gramEnd"/>
      <w:r w:rsidRPr="00E91AD3">
        <w:rPr>
          <w:rFonts w:asciiTheme="majorBidi" w:hAnsiTheme="majorBidi" w:cstheme="majorBidi"/>
          <w:b w:val="0"/>
          <w:bCs w:val="0"/>
          <w:color w:val="000000" w:themeColor="text1"/>
        </w:rPr>
        <w:t>long patientId, String actor, String action, String detailsJson) {</w:t>
      </w:r>
      <w:r w:rsidRPr="00E91AD3">
        <w:rPr>
          <w:rFonts w:asciiTheme="majorBidi" w:hAnsiTheme="majorBidi" w:cstheme="majorBidi"/>
          <w:b w:val="0"/>
          <w:bCs w:val="0"/>
          <w:color w:val="000000" w:themeColor="text1"/>
        </w:rPr>
        <w:br/>
        <w:t xml:space="preserve">    AuditLog log = new </w:t>
      </w:r>
      <w:proofErr w:type="gramStart"/>
      <w:r w:rsidRPr="00E91AD3">
        <w:rPr>
          <w:rFonts w:asciiTheme="majorBidi" w:hAnsiTheme="majorBidi" w:cstheme="majorBidi"/>
          <w:b w:val="0"/>
          <w:bCs w:val="0"/>
          <w:color w:val="000000" w:themeColor="text1"/>
        </w:rPr>
        <w:t>AuditLog(</w:t>
      </w:r>
      <w:proofErr w:type="gramEnd"/>
      <w:r w:rsidRPr="00E91AD3">
        <w:rPr>
          <w:rFonts w:asciiTheme="majorBidi" w:hAnsiTheme="majorBidi" w:cstheme="majorBidi"/>
          <w:b w:val="0"/>
          <w:bCs w:val="0"/>
          <w:color w:val="000000" w:themeColor="text1"/>
        </w:rPr>
        <w:t>);</w:t>
      </w:r>
      <w:r w:rsidRPr="00E91AD3">
        <w:rPr>
          <w:rFonts w:asciiTheme="majorBidi" w:hAnsiTheme="majorBidi" w:cstheme="majorBidi"/>
          <w:b w:val="0"/>
          <w:bCs w:val="0"/>
          <w:color w:val="000000" w:themeColor="text1"/>
        </w:rPr>
        <w:br/>
        <w:t xml:space="preserve">    </w:t>
      </w:r>
      <w:proofErr w:type="gramStart"/>
      <w:r w:rsidRPr="00E91AD3">
        <w:rPr>
          <w:rFonts w:asciiTheme="majorBidi" w:hAnsiTheme="majorBidi" w:cstheme="majorBidi"/>
          <w:b w:val="0"/>
          <w:bCs w:val="0"/>
          <w:color w:val="000000" w:themeColor="text1"/>
        </w:rPr>
        <w:t>log.setPatientId</w:t>
      </w:r>
      <w:proofErr w:type="gramEnd"/>
      <w:r w:rsidRPr="00E91AD3">
        <w:rPr>
          <w:rFonts w:asciiTheme="majorBidi" w:hAnsiTheme="majorBidi" w:cstheme="majorBidi"/>
          <w:b w:val="0"/>
          <w:bCs w:val="0"/>
          <w:color w:val="000000" w:themeColor="text1"/>
        </w:rPr>
        <w:t>(patientId);</w:t>
      </w:r>
      <w:r w:rsidRPr="00E91AD3">
        <w:rPr>
          <w:rFonts w:asciiTheme="majorBidi" w:hAnsiTheme="majorBidi" w:cstheme="majorBidi"/>
          <w:b w:val="0"/>
          <w:bCs w:val="0"/>
          <w:color w:val="000000" w:themeColor="text1"/>
        </w:rPr>
        <w:br/>
        <w:t xml:space="preserve">    </w:t>
      </w:r>
      <w:proofErr w:type="gramStart"/>
      <w:r w:rsidRPr="00E91AD3">
        <w:rPr>
          <w:rFonts w:asciiTheme="majorBidi" w:hAnsiTheme="majorBidi" w:cstheme="majorBidi"/>
          <w:b w:val="0"/>
          <w:bCs w:val="0"/>
          <w:color w:val="000000" w:themeColor="text1"/>
        </w:rPr>
        <w:t>log.setAction</w:t>
      </w:r>
      <w:proofErr w:type="gramEnd"/>
      <w:r w:rsidRPr="00E91AD3">
        <w:rPr>
          <w:rFonts w:asciiTheme="majorBidi" w:hAnsiTheme="majorBidi" w:cstheme="majorBidi"/>
          <w:b w:val="0"/>
          <w:bCs w:val="0"/>
          <w:color w:val="000000" w:themeColor="text1"/>
        </w:rPr>
        <w:t>(action);</w:t>
      </w:r>
      <w:r w:rsidRPr="00E91AD3">
        <w:rPr>
          <w:rFonts w:asciiTheme="majorBidi" w:hAnsiTheme="majorBidi" w:cstheme="majorBidi"/>
          <w:b w:val="0"/>
          <w:bCs w:val="0"/>
          <w:color w:val="000000" w:themeColor="text1"/>
        </w:rPr>
        <w:br/>
        <w:t xml:space="preserve">    </w:t>
      </w:r>
      <w:proofErr w:type="gramStart"/>
      <w:r w:rsidRPr="00E91AD3">
        <w:rPr>
          <w:rFonts w:asciiTheme="majorBidi" w:hAnsiTheme="majorBidi" w:cstheme="majorBidi"/>
          <w:b w:val="0"/>
          <w:bCs w:val="0"/>
          <w:color w:val="000000" w:themeColor="text1"/>
        </w:rPr>
        <w:t>log.setDetailsJson</w:t>
      </w:r>
      <w:proofErr w:type="gramEnd"/>
      <w:r w:rsidRPr="00E91AD3">
        <w:rPr>
          <w:rFonts w:asciiTheme="majorBidi" w:hAnsiTheme="majorBidi" w:cstheme="majorBidi"/>
          <w:b w:val="0"/>
          <w:bCs w:val="0"/>
          <w:color w:val="000000" w:themeColor="text1"/>
        </w:rPr>
        <w:t>(detailsJson);</w:t>
      </w:r>
      <w:r w:rsidRPr="00E91AD3">
        <w:rPr>
          <w:rFonts w:asciiTheme="majorBidi" w:hAnsiTheme="majorBidi" w:cstheme="majorBidi"/>
          <w:b w:val="0"/>
          <w:bCs w:val="0"/>
          <w:color w:val="000000" w:themeColor="text1"/>
        </w:rPr>
        <w:br/>
        <w:t xml:space="preserve">    </w:t>
      </w:r>
      <w:proofErr w:type="gramStart"/>
      <w:r w:rsidRPr="00E91AD3">
        <w:rPr>
          <w:rFonts w:asciiTheme="majorBidi" w:hAnsiTheme="majorBidi" w:cstheme="majorBidi"/>
          <w:b w:val="0"/>
          <w:bCs w:val="0"/>
          <w:color w:val="000000" w:themeColor="text1"/>
        </w:rPr>
        <w:t>log.setCreatedAt</w:t>
      </w:r>
      <w:proofErr w:type="gramEnd"/>
      <w:r w:rsidRPr="00E91AD3">
        <w:rPr>
          <w:rFonts w:asciiTheme="majorBidi" w:hAnsiTheme="majorBidi" w:cstheme="majorBidi"/>
          <w:b w:val="0"/>
          <w:bCs w:val="0"/>
          <w:color w:val="000000" w:themeColor="text1"/>
        </w:rPr>
        <w:t xml:space="preserve">(new </w:t>
      </w:r>
      <w:proofErr w:type="gramStart"/>
      <w:r w:rsidRPr="00E91AD3">
        <w:rPr>
          <w:rFonts w:asciiTheme="majorBidi" w:hAnsiTheme="majorBidi" w:cstheme="majorBidi"/>
          <w:b w:val="0"/>
          <w:bCs w:val="0"/>
          <w:color w:val="000000" w:themeColor="text1"/>
        </w:rPr>
        <w:t>Date(</w:t>
      </w:r>
      <w:proofErr w:type="gramEnd"/>
      <w:r w:rsidRPr="00E91AD3">
        <w:rPr>
          <w:rFonts w:asciiTheme="majorBidi" w:hAnsiTheme="majorBidi" w:cstheme="majorBidi"/>
          <w:b w:val="0"/>
          <w:bCs w:val="0"/>
          <w:color w:val="000000" w:themeColor="text1"/>
        </w:rPr>
        <w:t>));</w:t>
      </w:r>
      <w:r w:rsidRPr="00E91AD3">
        <w:rPr>
          <w:rFonts w:asciiTheme="majorBidi" w:hAnsiTheme="majorBidi" w:cstheme="majorBidi"/>
          <w:b w:val="0"/>
          <w:bCs w:val="0"/>
          <w:color w:val="000000" w:themeColor="text1"/>
        </w:rPr>
        <w:br/>
        <w:t xml:space="preserve">    auditLogDAO.save(log);</w:t>
      </w:r>
      <w:r w:rsidRPr="00E91AD3">
        <w:rPr>
          <w:rFonts w:asciiTheme="majorBidi" w:hAnsiTheme="majorBidi" w:cstheme="majorBidi"/>
          <w:b w:val="0"/>
          <w:bCs w:val="0"/>
          <w:color w:val="000000" w:themeColor="text1"/>
        </w:rPr>
        <w:br/>
        <w:t>}</w:t>
      </w:r>
    </w:p>
    <w:sectPr w:rsidR="00A31119" w:rsidRPr="00E91A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366481">
    <w:abstractNumId w:val="8"/>
  </w:num>
  <w:num w:numId="2" w16cid:durableId="2098167055">
    <w:abstractNumId w:val="6"/>
  </w:num>
  <w:num w:numId="3" w16cid:durableId="2032343187">
    <w:abstractNumId w:val="5"/>
  </w:num>
  <w:num w:numId="4" w16cid:durableId="1091924897">
    <w:abstractNumId w:val="4"/>
  </w:num>
  <w:num w:numId="5" w16cid:durableId="369185327">
    <w:abstractNumId w:val="7"/>
  </w:num>
  <w:num w:numId="6" w16cid:durableId="1949242059">
    <w:abstractNumId w:val="3"/>
  </w:num>
  <w:num w:numId="7" w16cid:durableId="1911889557">
    <w:abstractNumId w:val="2"/>
  </w:num>
  <w:num w:numId="8" w16cid:durableId="414212099">
    <w:abstractNumId w:val="1"/>
  </w:num>
  <w:num w:numId="9" w16cid:durableId="121805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5A24"/>
    <w:rsid w:val="00326F90"/>
    <w:rsid w:val="00A31119"/>
    <w:rsid w:val="00A76C75"/>
    <w:rsid w:val="00AA1D8D"/>
    <w:rsid w:val="00B47730"/>
    <w:rsid w:val="00CB0664"/>
    <w:rsid w:val="00DB3F89"/>
    <w:rsid w:val="00DE05C8"/>
    <w:rsid w:val="00E91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7746D"/>
  <w14:defaultImageDpi w14:val="300"/>
  <w15:docId w15:val="{CBC6CE9B-8153-4F13-9402-3BFB512F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Yazn Bashraheel</cp:lastModifiedBy>
  <cp:revision>2</cp:revision>
  <dcterms:created xsi:type="dcterms:W3CDTF">2025-12-02T15:11:00Z</dcterms:created>
  <dcterms:modified xsi:type="dcterms:W3CDTF">2025-12-02T15:11:00Z</dcterms:modified>
  <cp:category/>
</cp:coreProperties>
</file>